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8" w:line="240" w:lineRule="auto"/>
        <w:jc w:val="center"/>
      </w:pPr>
      <w:r>
        <w:rPr>
          <w:rFonts w:ascii="Arial" w:hAnsi="Arial" w:eastAsia="Arial"/>
          <w:b/>
          <w:color w:val="0B4A82"/>
          <w:sz w:val="48"/>
        </w:rPr>
        <w:t>JARED FAHAD R. BAQUIRIN</w:t>
      </w:r>
    </w:p>
    <w:p>
      <w:pPr>
        <w:widowControl w:val="0"/>
        <w:spacing w:before="0" w:after="20" w:line="240" w:lineRule="auto"/>
        <w:jc w:val="center"/>
      </w:pPr>
      <w:r>
        <w:rPr>
          <w:rFonts w:ascii="Arial" w:hAnsi="Arial" w:eastAsia="Arial"/>
          <w:b/>
          <w:color w:val="0B4A82"/>
          <w:sz w:val="20"/>
        </w:rPr>
        <w:t>JUNIOR FULL-STACK DEVELOPER | COMPUTER SCIENCE STUDENT</w:t>
      </w:r>
    </w:p>
    <w:p>
      <w:pPr>
        <w:widowControl w:val="0"/>
        <w:spacing w:before="0" w:after="7" w:line="240" w:lineRule="auto"/>
        <w:jc w:val="center"/>
      </w:pPr>
      <w:r>
        <w:rPr>
          <w:rFonts w:ascii="Arial" w:hAnsi="Arial" w:eastAsia="Arial"/>
          <w:color w:val="222222"/>
          <w:sz w:val="19"/>
        </w:rPr>
        <w:t>+63 905 546 0641</w:t>
      </w:r>
      <w:r>
        <w:rPr>
          <w:rFonts w:ascii="Arial" w:hAnsi="Arial" w:eastAsia="Arial"/>
          <w:color w:val="222222"/>
          <w:sz w:val="19"/>
        </w:rPr>
        <w:t xml:space="preserve"> | </w:t>
      </w:r>
      <w:hyperlink r:id="rId9">
        <w:r>
          <w:rPr>
            <w:rFonts w:ascii="Arial" w:hAnsi="Arial"/>
            <w:color w:val="222222"/>
            <w:sz w:val="19"/>
            <w:szCs w:val="19"/>
          </w:rPr>
          <w:t>jared.baquirin112@gmail.com</w:t>
        </w:r>
      </w:hyperlink>
      <w:r>
        <w:rPr>
          <w:rFonts w:ascii="Arial" w:hAnsi="Arial" w:eastAsia="Arial"/>
          <w:color w:val="222222"/>
          <w:sz w:val="19"/>
        </w:rPr>
        <w:t xml:space="preserve"> | </w:t>
      </w:r>
      <w:r>
        <w:rPr>
          <w:rFonts w:ascii="Arial" w:hAnsi="Arial" w:eastAsia="Arial"/>
          <w:color w:val="222222"/>
          <w:sz w:val="19"/>
        </w:rPr>
        <w:t>Cavite, Philippines</w:t>
      </w:r>
    </w:p>
    <w:p>
      <w:pPr>
        <w:widowControl w:val="0"/>
        <w:spacing w:before="0" w:after="50" w:line="240" w:lineRule="auto"/>
        <w:jc w:val="center"/>
      </w:pPr>
      <w:hyperlink r:id="rId10">
        <w:r>
          <w:rPr>
            <w:rFonts w:ascii="Arial" w:hAnsi="Arial"/>
            <w:color w:val="0B4A82"/>
            <w:sz w:val="19"/>
            <w:szCs w:val="19"/>
            <w:u w:val="single"/>
          </w:rPr>
          <w:t>Portfolio</w:t>
        </w:r>
      </w:hyperlink>
      <w:r>
        <w:rPr>
          <w:rFonts w:ascii="Arial" w:hAnsi="Arial" w:eastAsia="Arial"/>
          <w:color w:val="555555"/>
          <w:sz w:val="19"/>
        </w:rPr>
        <w:t xml:space="preserve"> | </w:t>
      </w:r>
      <w:hyperlink r:id="rId11">
        <w:r>
          <w:rPr>
            <w:rFonts w:ascii="Arial" w:hAnsi="Arial"/>
            <w:color w:val="0B4A82"/>
            <w:sz w:val="19"/>
            <w:szCs w:val="19"/>
            <w:u w:val="single"/>
          </w:rPr>
          <w:t>GitHub</w:t>
        </w:r>
      </w:hyperlink>
      <w:r>
        <w:rPr>
          <w:rFonts w:ascii="Arial" w:hAnsi="Arial" w:eastAsia="Arial"/>
          <w:color w:val="555555"/>
          <w:sz w:val="19"/>
        </w:rPr>
        <w:t xml:space="preserve"> | </w:t>
      </w:r>
      <w:hyperlink r:id="rId12">
        <w:r>
          <w:rPr>
            <w:rFonts w:ascii="Arial" w:hAnsi="Arial"/>
            <w:color w:val="0B4A82"/>
            <w:sz w:val="19"/>
            <w:szCs w:val="19"/>
            <w:u w:val="single"/>
          </w:rPr>
          <w:t>LinkedIn</w:t>
        </w:r>
      </w:hyperlink>
    </w:p>
    <w:p>
      <w:pPr>
        <w:keepNext/>
        <w:spacing w:before="160" w:after="100" w:line="240" w:lineRule="auto"/>
        <w:widowControl w:val="0"/>
        <w:pBdr>
          <w:bottom w:val="single" w:sz="7" w:space="2" w:color="0B4A82"/>
        </w:pBdr>
      </w:pPr>
      <w:r>
        <w:rPr>
          <w:rFonts w:ascii="Arial" w:hAnsi="Arial" w:eastAsia="Arial"/>
          <w:b/>
          <w:color w:val="0B4A82"/>
          <w:sz w:val="24"/>
        </w:rPr>
        <w:t>PROFESSIONAL SUMMARY</w:t>
      </w:r>
    </w:p>
    <w:p>
      <w:pPr>
        <w:widowControl w:val="0"/>
        <w:spacing w:before="0" w:after="60" w:line="245" w:lineRule="auto"/>
        <w:jc w:val="both"/>
      </w:pPr>
      <w:r>
        <w:rPr>
          <w:rFonts w:ascii="Arial" w:hAnsi="Arial" w:eastAsia="Arial"/>
          <w:color w:val="222222"/>
          <w:sz w:val="19"/>
        </w:rPr>
        <w:t>Computer Science student with hands-on experience building full-stack web, mobile, and AI-powered applications using Next.js, TypeScript, Supabase, PHP, MySQL, Flutter, and TensorFlow Lite. Skilled in secure authentication, role-based access control, responsive UI development, database integration, API integration, and software testing.</w:t>
      </w:r>
    </w:p>
    <w:p>
      <w:pPr>
        <w:keepNext/>
        <w:spacing w:before="160" w:after="100" w:line="240" w:lineRule="auto"/>
        <w:widowControl w:val="0"/>
        <w:pBdr>
          <w:bottom w:val="single" w:sz="7" w:space="2" w:color="0B4A82"/>
        </w:pBdr>
      </w:pPr>
      <w:r>
        <w:rPr>
          <w:rFonts w:ascii="Arial" w:hAnsi="Arial" w:eastAsia="Arial"/>
          <w:b/>
          <w:color w:val="0B4A82"/>
          <w:sz w:val="24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04"/>
        <w:gridCol w:w="2822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>Lyceum of the Philippines University - Cavite</w:t>
            </w:r>
          </w:p>
          <w:p>
            <w:pPr>
              <w:widowControl w:val="0"/>
              <w:spacing w:before="0" w:after="36" w:line="240" w:lineRule="auto"/>
            </w:pPr>
            <w:r>
              <w:rPr>
                <w:rFonts w:ascii="Arial" w:hAnsi="Arial" w:eastAsia="Arial"/>
                <w:color w:val="222222"/>
                <w:sz w:val="18"/>
              </w:rPr>
              <w:t>Bachelor of Science in Computer Science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>Aug 2023 - Present</w:t>
            </w:r>
          </w:p>
          <w:p>
            <w:pPr>
              <w:widowControl w:val="0"/>
              <w:spacing w:before="0" w:after="36" w:line="240" w:lineRule="auto"/>
              <w:jc w:val="right"/>
            </w:pPr>
            <w:r>
              <w:rPr>
                <w:rFonts w:ascii="Arial" w:hAnsi="Arial" w:eastAsia="Arial"/>
                <w:color w:val="222222"/>
                <w:sz w:val="18"/>
              </w:rPr>
              <w:t>Expected May 2027</w:t>
            </w:r>
          </w:p>
        </w:tc>
      </w:tr>
    </w:tbl>
    <w:p>
      <w:pPr>
        <w:keepNext/>
        <w:spacing w:before="160" w:after="100" w:line="240" w:lineRule="auto"/>
        <w:widowControl w:val="0"/>
        <w:pBdr>
          <w:bottom w:val="single" w:sz="7" w:space="2" w:color="0B4A82"/>
        </w:pBdr>
      </w:pPr>
      <w:r>
        <w:rPr>
          <w:rFonts w:ascii="Arial" w:hAnsi="Arial" w:eastAsia="Arial"/>
          <w:b/>
          <w:color w:val="0B4A82"/>
          <w:sz w:val="24"/>
        </w:rPr>
        <w:t>TECHNICAL SKILLS</w:t>
      </w:r>
    </w:p>
    <w:p>
      <w:pPr>
        <w:widowControl w:val="0"/>
        <w:spacing w:before="0" w:after="27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Languages: </w:t>
      </w:r>
      <w:r>
        <w:rPr>
          <w:rFonts w:ascii="Arial" w:hAnsi="Arial" w:eastAsia="Arial"/>
          <w:color w:val="222222"/>
          <w:sz w:val="18"/>
        </w:rPr>
        <w:t>TypeScript, JavaScript, PHP, Python, SQL, C#, HTML, CSS</w:t>
      </w:r>
    </w:p>
    <w:p>
      <w:pPr>
        <w:widowControl w:val="0"/>
        <w:spacing w:before="0" w:after="27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Frontend: </w:t>
      </w:r>
      <w:r>
        <w:rPr>
          <w:rFonts w:ascii="Arial" w:hAnsi="Arial" w:eastAsia="Arial"/>
          <w:color w:val="222222"/>
          <w:sz w:val="18"/>
        </w:rPr>
        <w:t>React, Next.js, Tailwind CSS, Bootstrap, Flutter, Radix UI</w:t>
      </w:r>
    </w:p>
    <w:p>
      <w:pPr>
        <w:widowControl w:val="0"/>
        <w:spacing w:before="0" w:after="27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Backend &amp; Databases: </w:t>
      </w:r>
      <w:r>
        <w:rPr>
          <w:rFonts w:ascii="Arial" w:hAnsi="Arial" w:eastAsia="Arial"/>
          <w:color w:val="222222"/>
          <w:sz w:val="18"/>
        </w:rPr>
        <w:t>Supabase, PostgreSQL, MySQL, SQLite, PHP OOP, PDO</w:t>
      </w:r>
    </w:p>
    <w:p>
      <w:pPr>
        <w:widowControl w:val="0"/>
        <w:spacing w:before="0" w:after="20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AI &amp; Developer Tools: </w:t>
      </w:r>
      <w:r>
        <w:rPr>
          <w:rFonts w:ascii="Arial" w:hAnsi="Arial" w:eastAsia="Arial"/>
          <w:color w:val="222222"/>
          <w:sz w:val="18"/>
        </w:rPr>
        <w:t>TensorFlow Lite, Vision Transformer, Qwen API, Git/GitHub, pnpm, VS Code</w:t>
      </w:r>
    </w:p>
    <w:p>
      <w:pPr>
        <w:widowControl w:val="0"/>
        <w:spacing w:before="0" w:after="24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Additional: </w:t>
      </w:r>
      <w:r>
        <w:rPr>
          <w:rFonts w:ascii="Arial" w:hAnsi="Arial" w:eastAsia="Arial"/>
          <w:color w:val="222222"/>
          <w:sz w:val="18"/>
        </w:rPr>
        <w:t>REST API integration, responsive design, role-based access control, form validation, software testing, UI/UX design</w:t>
      </w:r>
    </w:p>
    <w:p>
      <w:pPr>
        <w:keepNext/>
        <w:spacing w:before="160" w:after="100" w:line="240" w:lineRule="auto"/>
        <w:widowControl w:val="0"/>
        <w:pBdr>
          <w:bottom w:val="single" w:sz="7" w:space="2" w:color="0B4A82"/>
        </w:pBdr>
      </w:pPr>
      <w:r>
        <w:rPr>
          <w:rFonts w:ascii="Arial" w:hAnsi="Arial" w:eastAsia="Arial"/>
          <w:b/>
          <w:color w:val="0B4A82"/>
          <w:sz w:val="24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48"/>
        <w:gridCol w:w="2678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widowControl w:val="0"/>
              <w:spacing w:before="8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20"/>
              </w:rPr>
              <w:t>VENORA: Event Venue and Supplier Marketplace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widowControl w:val="0"/>
              <w:spacing w:before="8" w:after="0" w:line="240" w:lineRule="auto"/>
              <w:jc w:val="right"/>
            </w:pPr>
            <w:hyperlink r:id="rId13">
              <w:r>
                <w:rPr>
                  <w:rFonts w:ascii="Arial" w:hAnsi="Arial"/>
                  <w:color w:val="0B4A82"/>
                  <w:sz w:val="18"/>
                  <w:szCs w:val="18"/>
                  <w:u w:val="single"/>
                </w:rPr>
                <w:t>GitHub</w:t>
              </w:r>
            </w:hyperlink>
            <w:r>
              <w:rPr>
                <w:rFonts w:ascii="Arial" w:hAnsi="Arial" w:eastAsia="Arial"/>
                <w:color w:val="555555"/>
                <w:sz w:val="17"/>
              </w:rPr>
              <w:t xml:space="preserve"> | </w:t>
            </w:r>
            <w:hyperlink r:id="rId14">
              <w:r>
                <w:rPr>
                  <w:rFonts w:ascii="Arial" w:hAnsi="Arial"/>
                  <w:color w:val="0B4A82"/>
                  <w:sz w:val="18"/>
                  <w:szCs w:val="18"/>
                  <w:u w:val="single"/>
                </w:rPr>
                <w:t>Live Demo</w:t>
              </w:r>
            </w:hyperlink>
          </w:p>
        </w:tc>
      </w:tr>
    </w:tbl>
    <w:p>
      <w:pPr>
        <w:keepNext/>
        <w:widowControl w:val="0"/>
        <w:spacing w:before="0" w:after="11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Tech Stack: </w:t>
      </w:r>
      <w:r>
        <w:rPr>
          <w:rFonts w:ascii="Arial" w:hAnsi="Arial" w:eastAsia="Arial"/>
          <w:color w:val="222222"/>
          <w:sz w:val="18"/>
        </w:rPr>
        <w:t>Next.js, React, TypeScript, Supabase, PostgreSQL, Tailwind CSS, Radix UI, Zod, React Hook Form, pnpm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Developing a full-stack marketplace that connects customers with event venues and service suppliers.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Implemented Supabase server-side authentication, email verification, password recovery, session refresh, protected routes, and role-based access control.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Built type-safe server actions and validated user input using TypeScript, Zod, and React Hook Form.</w:t>
      </w:r>
    </w:p>
    <w:p>
      <w:pPr>
        <w:pStyle w:val="ResumeBullet"/>
        <w:widowControl w:val="0"/>
        <w:spacing w:before="0" w:after="36" w:line="240" w:lineRule="auto"/>
      </w:pPr>
      <w:r>
        <w:rPr>
          <w:rFonts w:ascii="Arial" w:hAnsi="Arial" w:eastAsia="Arial"/>
          <w:color w:val="222222"/>
          <w:sz w:val="18"/>
        </w:rPr>
        <w:t>•  Created responsive dashboards and profile components within a pnpm monorepo using shared UI and configuration packages.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48"/>
        <w:gridCol w:w="2678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widowControl w:val="0"/>
              <w:spacing w:before="8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20"/>
              </w:rPr>
              <w:t>ResumeBridge: Web-Based AI Resume Analyzer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widowControl w:val="0"/>
              <w:spacing w:before="8" w:after="0" w:line="240" w:lineRule="auto"/>
              <w:jc w:val="right"/>
            </w:pPr>
            <w:hyperlink r:id="rId15">
              <w:r>
                <w:rPr>
                  <w:rFonts w:ascii="Arial" w:hAnsi="Arial"/>
                  <w:color w:val="0B4A82"/>
                  <w:sz w:val="18"/>
                  <w:szCs w:val="18"/>
                  <w:u w:val="single"/>
                </w:rPr>
                <w:t>GitHub</w:t>
              </w:r>
            </w:hyperlink>
          </w:p>
        </w:tc>
      </w:tr>
    </w:tbl>
    <w:p>
      <w:pPr>
        <w:keepNext/>
        <w:widowControl w:val="0"/>
        <w:spacing w:before="0" w:after="11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Tech Stack: </w:t>
      </w:r>
      <w:r>
        <w:rPr>
          <w:rFonts w:ascii="Arial" w:hAnsi="Arial" w:eastAsia="Arial"/>
          <w:color w:val="222222"/>
          <w:sz w:val="18"/>
        </w:rPr>
        <w:t>PHP, MySQL, JavaScript, Tailwind CSS, Bootstrap, Qwen3.6-Plus API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Developed a web application that compares resumes with job descriptions and generates a 0-100 compatibility score with keyword and skill-gap feedback.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Integrated the Qwen3.6-Plus API through PHP cURL for AI-powered resume analysis and recommendations.</w:t>
      </w:r>
    </w:p>
    <w:p>
      <w:pPr>
        <w:pStyle w:val="ResumeBullet"/>
        <w:widowControl w:val="0"/>
        <w:spacing w:before="0" w:after="36" w:line="240" w:lineRule="auto"/>
      </w:pPr>
      <w:r>
        <w:rPr>
          <w:rFonts w:ascii="Arial" w:hAnsi="Arial" w:eastAsia="Arial"/>
          <w:color w:val="222222"/>
          <w:sz w:val="18"/>
        </w:rPr>
        <w:t>•  Built a secure PHP OOP/PDO backend with MySQL, session-based authentication, user-specific data access, and automated database setup.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48"/>
        <w:gridCol w:w="2678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widowControl w:val="0"/>
              <w:spacing w:before="8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20"/>
              </w:rPr>
              <w:t>FAHAD: Deepfake Image Verification Application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widowControl w:val="0"/>
              <w:spacing w:before="8" w:after="0" w:line="240" w:lineRule="auto"/>
              <w:jc w:val="right"/>
            </w:pPr>
            <w:hyperlink r:id="rId16">
              <w:r>
                <w:rPr>
                  <w:rFonts w:ascii="Arial" w:hAnsi="Arial"/>
                  <w:color w:val="0B4A82"/>
                  <w:sz w:val="18"/>
                  <w:szCs w:val="18"/>
                  <w:u w:val="single"/>
                </w:rPr>
                <w:t>GitHub</w:t>
              </w:r>
            </w:hyperlink>
          </w:p>
        </w:tc>
      </w:tr>
    </w:tbl>
    <w:p>
      <w:pPr>
        <w:keepNext/>
        <w:widowControl w:val="0"/>
        <w:spacing w:before="0" w:after="11" w:line="240" w:lineRule="auto"/>
      </w:pPr>
      <w:r>
        <w:rPr>
          <w:rFonts w:ascii="Arial" w:hAnsi="Arial" w:eastAsia="Arial"/>
          <w:b/>
          <w:color w:val="222222"/>
          <w:sz w:val="18"/>
        </w:rPr>
        <w:t xml:space="preserve">Tech Stack: </w:t>
      </w:r>
      <w:r>
        <w:rPr>
          <w:rFonts w:ascii="Arial" w:hAnsi="Arial" w:eastAsia="Arial"/>
          <w:color w:val="222222"/>
          <w:sz w:val="18"/>
        </w:rPr>
        <w:t>Flutter, TensorFlow Lite, Vision Transformer, SQLite, Python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Developed an offline mobile application for detecting manipulated and AI-generated images.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Integrated a Vision Transformer model with TensorFlow Lite for on-device verification without transmitting images to external servers.</w:t>
      </w:r>
    </w:p>
    <w:p>
      <w:pPr>
        <w:pStyle w:val="ResumeBullet"/>
        <w:widowControl w:val="0"/>
        <w:spacing w:before="0" w:after="18" w:line="240" w:lineRule="auto"/>
      </w:pPr>
      <w:r>
        <w:rPr>
          <w:rFonts w:ascii="Arial" w:hAnsi="Arial" w:eastAsia="Arial"/>
          <w:color w:val="222222"/>
          <w:sz w:val="18"/>
        </w:rPr>
        <w:t>•  Built a Flutter interface and SQLite storage for verification history and previous analysis results.</w:t>
      </w:r>
    </w:p>
    <w:p>
      <w:pPr>
        <w:pStyle w:val="ResumeBullet"/>
        <w:widowControl w:val="0"/>
        <w:spacing w:before="0" w:after="30" w:line="240" w:lineRule="auto"/>
      </w:pPr>
      <w:r>
        <w:rPr>
          <w:rFonts w:ascii="Arial" w:hAnsi="Arial" w:eastAsia="Arial"/>
          <w:color w:val="222222"/>
          <w:sz w:val="18"/>
        </w:rPr>
        <w:t>•  Designed result and history workflows for confidence output, saved reports, and sharing.</w:t>
      </w:r>
    </w:p>
    <w:p>
      <w:pPr>
        <w:keepNext/>
        <w:spacing w:before="160" w:after="100" w:line="240" w:lineRule="auto"/>
        <w:widowControl w:val="0"/>
        <w:pBdr>
          <w:bottom w:val="single" w:sz="7" w:space="2" w:color="0B4A82"/>
        </w:pBdr>
      </w:pPr>
      <w:r>
        <w:rPr>
          <w:rFonts w:ascii="Arial" w:hAnsi="Arial" w:eastAsia="Arial"/>
          <w:b/>
          <w:color w:val="0B4A82"/>
          <w:sz w:val="24"/>
        </w:rPr>
        <w:t>RELEVANT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04"/>
        <w:gridCol w:w="2822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>Quality Assurance and UI/UX Intern - StartupLab Business Center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>2026</w:t>
            </w:r>
          </w:p>
        </w:tc>
      </w:tr>
    </w:tbl>
    <w:p>
      <w:pPr>
        <w:pStyle w:val="ResumeBullet"/>
        <w:widowControl w:val="0"/>
        <w:spacing w:before="0" w:after="17" w:line="240" w:lineRule="auto"/>
      </w:pPr>
      <w:r>
        <w:rPr>
          <w:rFonts w:ascii="Arial" w:hAnsi="Arial" w:eastAsia="Arial"/>
          <w:color w:val="222222"/>
          <w:sz w:val="18"/>
        </w:rPr>
        <w:t>•  Created test cases for authentication, permissions, password recovery, sharing, and role-based functionality.</w:t>
      </w:r>
    </w:p>
    <w:p>
      <w:pPr>
        <w:pStyle w:val="ResumeBullet"/>
        <w:widowControl w:val="0"/>
        <w:spacing w:before="0" w:after="17" w:line="240" w:lineRule="auto"/>
      </w:pPr>
      <w:r>
        <w:rPr>
          <w:rFonts w:ascii="Arial" w:hAnsi="Arial" w:eastAsia="Arial"/>
          <w:color w:val="222222"/>
          <w:sz w:val="18"/>
        </w:rPr>
        <w:t>•  Evaluated application workflows and interface layouts, documented functional and usability issues, and verified fixes with team members.</w:t>
      </w:r>
    </w:p>
    <w:p>
      <w:pPr>
        <w:pStyle w:val="ResumeBullet"/>
        <w:widowControl w:val="0"/>
        <w:spacing w:before="0" w:after="26" w:line="240" w:lineRule="auto"/>
      </w:pPr>
      <w:r>
        <w:rPr>
          <w:rFonts w:ascii="Arial" w:hAnsi="Arial" w:eastAsia="Arial"/>
          <w:color w:val="222222"/>
          <w:sz w:val="18"/>
        </w:rPr>
        <w:t>•  Reviewed interface consistency and responsive behavior and recommended practical UI/UX improvements.</w:t>
      </w:r>
    </w:p>
    <w:p>
      <w:pPr>
        <w:keepNext/>
        <w:spacing w:before="160" w:after="100" w:line="240" w:lineRule="auto"/>
        <w:widowControl w:val="0"/>
        <w:pBdr>
          <w:bottom w:val="single" w:sz="7" w:space="2" w:color="0B4A82"/>
        </w:pBdr>
      </w:pPr>
      <w:r>
        <w:rPr>
          <w:rFonts w:ascii="Arial" w:hAnsi="Arial" w:eastAsia="Arial"/>
          <w:b/>
          <w:color w:val="0B4A82"/>
          <w:sz w:val="24"/>
        </w:rPr>
        <w:t>CERTIFICATIONS &amp; 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24"/>
        <w:gridCol w:w="2102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Internet of Things (IoT) Bootcamp</w:t>
            </w:r>
            <w:r>
              <w:rPr>
                <w:rFonts w:ascii="Arial" w:hAnsi="Arial" w:eastAsia="Arial"/>
                <w:color w:val="222222"/>
                <w:sz w:val="18"/>
              </w:rPr>
              <w:t xml:space="preserve"> - ACube Technologies Inc.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  <w:jc w:val="right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Dec 2025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24"/>
        <w:gridCol w:w="2102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Python Essentials 2</w:t>
            </w:r>
            <w:r>
              <w:rPr>
                <w:rFonts w:ascii="Arial" w:hAnsi="Arial" w:eastAsia="Arial"/>
                <w:color w:val="222222"/>
                <w:sz w:val="18"/>
              </w:rPr>
              <w:t xml:space="preserve"> - Cisco Networking Academy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  <w:jc w:val="right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July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24"/>
        <w:gridCol w:w="2102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Python Essentials 1</w:t>
            </w:r>
            <w:r>
              <w:rPr>
                <w:rFonts w:ascii="Arial" w:hAnsi="Arial" w:eastAsia="Arial"/>
                <w:color w:val="222222"/>
                <w:sz w:val="18"/>
              </w:rPr>
              <w:t xml:space="preserve"> - Cisco Networking Academy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  <w:jc w:val="right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July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24"/>
        <w:gridCol w:w="2102"/>
      </w:tblGrid>
      <w:tr>
        <w:trPr>
          <w:trHeight w:hRule="auto"/>
        </w:trPr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Blockchain Nation Building Seminar</w:t>
            </w:r>
            <w:r>
              <w:rPr>
                <w:rFonts w:ascii="Arial" w:hAnsi="Arial" w:eastAsia="Arial"/>
                <w:color w:val="222222"/>
                <w:sz w:val="18"/>
              </w:rPr>
              <w:t xml:space="preserve"> - Rotary Club of QC MediaTech</w:t>
            </w:r>
          </w:p>
        </w:tc>
        <w:tc>
          <w:tcPr>
            <w:tcW w:type="dxa" w:w="52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widowControl w:val="0"/>
              <w:spacing w:before="0" w:after="15" w:line="240" w:lineRule="auto"/>
              <w:jc w:val="right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May 2026</w:t>
            </w:r>
          </w:p>
        </w:tc>
      </w:tr>
    </w:tbl>
    <w:sectPr w:rsidR="00FC693F" w:rsidRPr="0006063C" w:rsidSect="00034616">
      <w:pgSz w:w="11905" w:h="16838"/>
      <w:pgMar w:top="490" w:right="691" w:bottom="490" w:left="691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ind w:left="216" w:hanging="158" w:right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red.baquirin112@gmail.com" TargetMode="External"/><Relationship Id="rId10" Type="http://schemas.openxmlformats.org/officeDocument/2006/relationships/hyperlink" Target="https://blackkaiser1121.github.io/My-Website-Portfolio/" TargetMode="External"/><Relationship Id="rId11" Type="http://schemas.openxmlformats.org/officeDocument/2006/relationships/hyperlink" Target="https://github.com/BlackKaiser1121" TargetMode="External"/><Relationship Id="rId12" Type="http://schemas.openxmlformats.org/officeDocument/2006/relationships/hyperlink" Target="https://www.linkedin.com/in/jared-baquirin-32679a384/" TargetMode="External"/><Relationship Id="rId13" Type="http://schemas.openxmlformats.org/officeDocument/2006/relationships/hyperlink" Target="https://github.com/Jassim3nidad/venora" TargetMode="External"/><Relationship Id="rId14" Type="http://schemas.openxmlformats.org/officeDocument/2006/relationships/hyperlink" Target="https://venora-web.vercel.app/" TargetMode="External"/><Relationship Id="rId15" Type="http://schemas.openxmlformats.org/officeDocument/2006/relationships/hyperlink" Target="https://github.com/BlackKaiser1121/ResumeBridge" TargetMode="External"/><Relationship Id="rId16" Type="http://schemas.openxmlformats.org/officeDocument/2006/relationships/hyperlink" Target="https://github.com/BlackKaiser1121/FAH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Jared Fahad R. Baquirin - Resume</dc:title>
  <dc:subject>Junior Full-Stack Developer Resume</dc:subject>
  <dc:creator>Jared Fahad R. Baquirin</dc:creator>
  <cp:keywords>Full-Stack Developer, Next.js, TypeScript, Supabase, PHP, Flutter,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